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AutoCAD Champions</w:t>
      </w:r>
    </w:p>
    <w:p>
      <w:pPr>
        <w:spacing w:after="120"/>
      </w:pPr>
      <w:r>
        <w:rPr>
          <w:b/>
        </w:rPr>
        <w:t>Banco de 40 questões para revisão</w:t>
      </w:r>
    </w:p>
    <w:p>
      <w:r>
        <w:t>Enunciados, alternativas e gabaritos cadastrados no arquivo de perguntas do campeonato. Use a numeração original para indicar as questões que deseja substituir ou modificar.</w:t>
      </w:r>
    </w:p>
    <w:p>
      <w:pPr>
        <w:spacing w:after="260"/>
      </w:pPr>
      <w:r>
        <w:t>Revisão do professor  •  16 de outubro de 2026</w:t>
      </w:r>
    </w:p>
    <w:p>
      <w:pPr>
        <w:keepNext/>
        <w:spacing w:after="100"/>
      </w:pPr>
      <w:r>
        <w:rPr>
          <w:b/>
        </w:rPr>
        <w:t>1. Qual comando é mais adequado para produzir uma transformação simétrica (reflexão) em relação a um eixo indicado?</w:t>
      </w:r>
    </w:p>
    <w:p>
      <w:pPr>
        <w:keepNext/>
        <w:ind w:left="142"/>
      </w:pPr>
      <w:r>
        <w:t>A) COPY</w:t>
      </w:r>
    </w:p>
    <w:p>
      <w:pPr>
        <w:keepNext/>
        <w:ind w:left="142"/>
      </w:pPr>
      <w:r>
        <w:t>B) OFFSET</w:t>
      </w:r>
    </w:p>
    <w:p>
      <w:pPr>
        <w:keepNext/>
        <w:ind w:left="142"/>
      </w:pPr>
      <w:r>
        <w:t>C) MIRROR</w:t>
      </w:r>
    </w:p>
    <w:p>
      <w:pPr>
        <w:keepNext/>
        <w:ind w:left="142"/>
      </w:pPr>
      <w:r>
        <w:t>D) ROTATE</w:t>
      </w:r>
    </w:p>
    <w:p>
      <w:pPr>
        <w:keepNext/>
        <w:ind w:left="142"/>
      </w:pPr>
      <w:r>
        <w:t>E) MOVE</w:t>
      </w:r>
    </w:p>
    <w:p>
      <w:pPr>
        <w:keepNext/>
        <w:spacing w:before="100"/>
      </w:pPr>
      <w:r>
        <w:rPr>
          <w:b/>
        </w:rPr>
        <w:t>Gabarito atual: C) MIRROR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2. Qual comando permite gerar cópias paralelas mantendo uma distância definida?</w:t>
      </w:r>
    </w:p>
    <w:p>
      <w:pPr>
        <w:keepNext/>
        <w:ind w:left="142"/>
      </w:pPr>
      <w:r>
        <w:t>A) COPY</w:t>
      </w:r>
    </w:p>
    <w:p>
      <w:pPr>
        <w:keepNext/>
        <w:ind w:left="142"/>
      </w:pPr>
      <w:r>
        <w:t>B) OFFSET</w:t>
      </w:r>
    </w:p>
    <w:p>
      <w:pPr>
        <w:keepNext/>
        <w:ind w:left="142"/>
      </w:pPr>
      <w:r>
        <w:t>C) MIRROR</w:t>
      </w:r>
    </w:p>
    <w:p>
      <w:pPr>
        <w:keepNext/>
        <w:ind w:left="142"/>
      </w:pPr>
      <w:r>
        <w:t>D) TRIM</w:t>
      </w:r>
    </w:p>
    <w:p>
      <w:pPr>
        <w:keepNext/>
        <w:ind w:left="142"/>
      </w:pPr>
      <w:r>
        <w:t>E) ROTATE</w:t>
      </w:r>
    </w:p>
    <w:p>
      <w:pPr>
        <w:keepNext/>
        <w:spacing w:before="100"/>
      </w:pPr>
      <w:r>
        <w:rPr>
          <w:b/>
        </w:rPr>
        <w:t>Gabarito atual: B) OFFSET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3. Qual comando é utilizado para arredondar o encontro entre duas linhas, criando um raio definido?</w:t>
      </w:r>
    </w:p>
    <w:p>
      <w:pPr>
        <w:keepNext/>
        <w:ind w:left="142"/>
      </w:pPr>
      <w:r>
        <w:t>A) TRIM</w:t>
      </w:r>
    </w:p>
    <w:p>
      <w:pPr>
        <w:keepNext/>
        <w:ind w:left="142"/>
      </w:pPr>
      <w:r>
        <w:t>B) FILLET</w:t>
      </w:r>
    </w:p>
    <w:p>
      <w:pPr>
        <w:keepNext/>
        <w:ind w:left="142"/>
      </w:pPr>
      <w:r>
        <w:t>C) CHAMFER</w:t>
      </w:r>
    </w:p>
    <w:p>
      <w:pPr>
        <w:keepNext/>
        <w:ind w:left="142"/>
      </w:pPr>
      <w:r>
        <w:t>D) OFFSET</w:t>
      </w:r>
    </w:p>
    <w:p>
      <w:pPr>
        <w:keepNext/>
        <w:ind w:left="142"/>
      </w:pPr>
      <w:r>
        <w:t>E) EXTEND</w:t>
      </w:r>
    </w:p>
    <w:p>
      <w:pPr>
        <w:keepNext/>
        <w:spacing w:before="100"/>
      </w:pPr>
      <w:r>
        <w:rPr>
          <w:b/>
        </w:rPr>
        <w:t>Gabarito atual: B) FILLET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4. Qual comando cria uma cópia de um objeto sem apagar o original?</w:t>
      </w:r>
    </w:p>
    <w:p>
      <w:pPr>
        <w:keepNext/>
        <w:ind w:left="142"/>
      </w:pPr>
      <w:r>
        <w:t>A) MOVE</w:t>
      </w:r>
    </w:p>
    <w:p>
      <w:pPr>
        <w:keepNext/>
        <w:ind w:left="142"/>
      </w:pPr>
      <w:r>
        <w:t>B) COPY</w:t>
      </w:r>
    </w:p>
    <w:p>
      <w:pPr>
        <w:keepNext/>
        <w:ind w:left="142"/>
      </w:pPr>
      <w:r>
        <w:t>C) JOIN</w:t>
      </w:r>
    </w:p>
    <w:p>
      <w:pPr>
        <w:keepNext/>
        <w:ind w:left="142"/>
      </w:pPr>
      <w:r>
        <w:t>D) TRIM</w:t>
      </w:r>
    </w:p>
    <w:p>
      <w:pPr>
        <w:keepNext/>
        <w:ind w:left="142"/>
      </w:pPr>
      <w:r>
        <w:t>E) FILLET</w:t>
      </w:r>
    </w:p>
    <w:p>
      <w:pPr>
        <w:keepNext/>
        <w:spacing w:before="100"/>
      </w:pPr>
      <w:r>
        <w:rPr>
          <w:b/>
        </w:rPr>
        <w:t>Gabarito atual: B) COPY</w:t>
      </w:r>
    </w:p>
    <w:p>
      <w:pPr>
        <w:spacing w:before="100" w:after="280"/>
      </w:pPr>
      <w:r>
        <w:t>Anotações: __________________________________________________________</w:t>
      </w:r>
    </w:p>
    <w:p>
      <w:r>
        <w:br w:type="page"/>
      </w:r>
    </w:p>
    <w:p>
      <w:pPr>
        <w:spacing w:after="280"/>
      </w:pPr>
      <w:r>
        <w:rPr>
          <w:b/>
        </w:rPr>
        <w:t>AutoCAD Champions   |   Questões 05 a 08</w:t>
      </w:r>
    </w:p>
    <w:p>
      <w:pPr>
        <w:keepNext/>
        <w:spacing w:after="100"/>
      </w:pPr>
      <w:r>
        <w:rPr>
          <w:b/>
        </w:rPr>
        <w:t>5. Qual comando deve ser utilizado para girar um objeto em torno de um ponto-base?</w:t>
      </w:r>
    </w:p>
    <w:p>
      <w:pPr>
        <w:keepNext/>
        <w:ind w:left="142"/>
      </w:pPr>
      <w:r>
        <w:t>A) ROTATE</w:t>
      </w:r>
    </w:p>
    <w:p>
      <w:pPr>
        <w:keepNext/>
        <w:ind w:left="142"/>
      </w:pPr>
      <w:r>
        <w:t>B) MIRROR</w:t>
      </w:r>
    </w:p>
    <w:p>
      <w:pPr>
        <w:keepNext/>
        <w:ind w:left="142"/>
      </w:pPr>
      <w:r>
        <w:t>C) OFFSET</w:t>
      </w:r>
    </w:p>
    <w:p>
      <w:pPr>
        <w:keepNext/>
        <w:ind w:left="142"/>
      </w:pPr>
      <w:r>
        <w:t>D) MOVE</w:t>
      </w:r>
    </w:p>
    <w:p>
      <w:pPr>
        <w:keepNext/>
        <w:ind w:left="142"/>
      </w:pPr>
      <w:r>
        <w:t>E) EXTEND</w:t>
      </w:r>
    </w:p>
    <w:p>
      <w:pPr>
        <w:keepNext/>
        <w:spacing w:before="100"/>
      </w:pPr>
      <w:r>
        <w:rPr>
          <w:b/>
        </w:rPr>
        <w:t>Gabarito atual: A) ROTATE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6. Quando várias linhas formam um contorno e se deseja uni-las em um único objeto, qual comando utilizar?</w:t>
      </w:r>
    </w:p>
    <w:p>
      <w:pPr>
        <w:keepNext/>
        <w:ind w:left="142"/>
      </w:pPr>
      <w:r>
        <w:t>A) JOIN</w:t>
      </w:r>
    </w:p>
    <w:p>
      <w:pPr>
        <w:keepNext/>
        <w:ind w:left="142"/>
      </w:pPr>
      <w:r>
        <w:t>B) EXPLODE</w:t>
      </w:r>
    </w:p>
    <w:p>
      <w:pPr>
        <w:keepNext/>
        <w:ind w:left="142"/>
      </w:pPr>
      <w:r>
        <w:t>C) TRIM</w:t>
      </w:r>
    </w:p>
    <w:p>
      <w:pPr>
        <w:keepNext/>
        <w:ind w:left="142"/>
      </w:pPr>
      <w:r>
        <w:t>D) OFFSET</w:t>
      </w:r>
    </w:p>
    <w:p>
      <w:pPr>
        <w:keepNext/>
        <w:ind w:left="142"/>
      </w:pPr>
      <w:r>
        <w:t>E) MOVE</w:t>
      </w:r>
    </w:p>
    <w:p>
      <w:pPr>
        <w:keepNext/>
        <w:spacing w:before="100"/>
      </w:pPr>
      <w:r>
        <w:rPr>
          <w:b/>
        </w:rPr>
        <w:t>Gabarito atual: A) JOIN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7. No AutoCAD, qual comando desloca um objeto de uma posição para outra sem criar cópia?</w:t>
      </w:r>
    </w:p>
    <w:p>
      <w:pPr>
        <w:keepNext/>
        <w:ind w:left="142"/>
      </w:pPr>
      <w:r>
        <w:t>A) COPY</w:t>
      </w:r>
    </w:p>
    <w:p>
      <w:pPr>
        <w:keepNext/>
        <w:ind w:left="142"/>
      </w:pPr>
      <w:r>
        <w:t>B) MOVE</w:t>
      </w:r>
    </w:p>
    <w:p>
      <w:pPr>
        <w:keepNext/>
        <w:ind w:left="142"/>
      </w:pPr>
      <w:r>
        <w:t>C) MIRROR</w:t>
      </w:r>
    </w:p>
    <w:p>
      <w:pPr>
        <w:keepNext/>
        <w:ind w:left="142"/>
      </w:pPr>
      <w:r>
        <w:t>D) ROTATE</w:t>
      </w:r>
    </w:p>
    <w:p>
      <w:pPr>
        <w:keepNext/>
        <w:ind w:left="142"/>
      </w:pPr>
      <w:r>
        <w:t>E) OFFSET</w:t>
      </w:r>
    </w:p>
    <w:p>
      <w:pPr>
        <w:keepNext/>
        <w:spacing w:before="100"/>
      </w:pPr>
      <w:r>
        <w:rPr>
          <w:b/>
        </w:rPr>
        <w:t>Gabarito atual: B) MOVE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8. Qual comando remove o trecho excedente de uma linha utilizando outro objeto como limite?</w:t>
      </w:r>
    </w:p>
    <w:p>
      <w:pPr>
        <w:keepNext/>
        <w:ind w:left="142"/>
      </w:pPr>
      <w:r>
        <w:t>A) EXTEND</w:t>
      </w:r>
    </w:p>
    <w:p>
      <w:pPr>
        <w:keepNext/>
        <w:ind w:left="142"/>
      </w:pPr>
      <w:r>
        <w:t>B) TRIM</w:t>
      </w:r>
    </w:p>
    <w:p>
      <w:pPr>
        <w:keepNext/>
        <w:ind w:left="142"/>
      </w:pPr>
      <w:r>
        <w:t>C) FILLET</w:t>
      </w:r>
    </w:p>
    <w:p>
      <w:pPr>
        <w:keepNext/>
        <w:ind w:left="142"/>
      </w:pPr>
      <w:r>
        <w:t>D) JOIN</w:t>
      </w:r>
    </w:p>
    <w:p>
      <w:pPr>
        <w:keepNext/>
        <w:ind w:left="142"/>
      </w:pPr>
      <w:r>
        <w:t>E) OFFSET</w:t>
      </w:r>
    </w:p>
    <w:p>
      <w:pPr>
        <w:keepNext/>
        <w:spacing w:before="100"/>
      </w:pPr>
      <w:r>
        <w:rPr>
          <w:b/>
        </w:rPr>
        <w:t>Gabarito atual: B) TRIM</w:t>
      </w:r>
    </w:p>
    <w:p>
      <w:pPr>
        <w:spacing w:before="100" w:after="280"/>
      </w:pPr>
      <w:r>
        <w:t>Anotações: __________________________________________________________</w:t>
      </w:r>
    </w:p>
    <w:p>
      <w:r>
        <w:br w:type="page"/>
      </w:r>
    </w:p>
    <w:p>
      <w:pPr>
        <w:spacing w:after="280"/>
      </w:pPr>
      <w:r>
        <w:rPr>
          <w:b/>
        </w:rPr>
        <w:t>AutoCAD Champions   |   Questões 09 a 12</w:t>
      </w:r>
    </w:p>
    <w:p>
      <w:pPr>
        <w:keepNext/>
        <w:spacing w:after="100"/>
      </w:pPr>
      <w:r>
        <w:rPr>
          <w:b/>
        </w:rPr>
        <w:t>9. Qual comando é mais indicado para desenhar vários segmentos conectados que se comportam como um único objeto?</w:t>
      </w:r>
    </w:p>
    <w:p>
      <w:pPr>
        <w:keepNext/>
        <w:ind w:left="142"/>
      </w:pPr>
      <w:r>
        <w:t>A) LINE</w:t>
      </w:r>
    </w:p>
    <w:p>
      <w:pPr>
        <w:keepNext/>
        <w:ind w:left="142"/>
      </w:pPr>
      <w:r>
        <w:t>B) POLYLINE</w:t>
      </w:r>
    </w:p>
    <w:p>
      <w:pPr>
        <w:keepNext/>
        <w:ind w:left="142"/>
      </w:pPr>
      <w:r>
        <w:t>C) RECTANGLE</w:t>
      </w:r>
    </w:p>
    <w:p>
      <w:pPr>
        <w:keepNext/>
        <w:ind w:left="142"/>
      </w:pPr>
      <w:r>
        <w:t>D) ARC</w:t>
      </w:r>
    </w:p>
    <w:p>
      <w:pPr>
        <w:keepNext/>
        <w:ind w:left="142"/>
      </w:pPr>
      <w:r>
        <w:t>E) MOVE</w:t>
      </w:r>
    </w:p>
    <w:p>
      <w:pPr>
        <w:keepNext/>
        <w:spacing w:before="100"/>
      </w:pPr>
      <w:r>
        <w:rPr>
          <w:b/>
        </w:rPr>
        <w:t>Gabarito atual: B) POLYLINE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10. Qual comando permite criar rapidamente um contorno retangular informando dois cantos opostos?</w:t>
      </w:r>
    </w:p>
    <w:p>
      <w:pPr>
        <w:keepNext/>
        <w:ind w:left="142"/>
      </w:pPr>
      <w:r>
        <w:t>A) CIRCLE</w:t>
      </w:r>
    </w:p>
    <w:p>
      <w:pPr>
        <w:keepNext/>
        <w:ind w:left="142"/>
      </w:pPr>
      <w:r>
        <w:t>B) POLYLINE</w:t>
      </w:r>
    </w:p>
    <w:p>
      <w:pPr>
        <w:keepNext/>
        <w:ind w:left="142"/>
      </w:pPr>
      <w:r>
        <w:t>C) RECTANGLE</w:t>
      </w:r>
    </w:p>
    <w:p>
      <w:pPr>
        <w:keepNext/>
        <w:ind w:left="142"/>
      </w:pPr>
      <w:r>
        <w:t>D) OFFSET</w:t>
      </w:r>
    </w:p>
    <w:p>
      <w:pPr>
        <w:keepNext/>
        <w:ind w:left="142"/>
      </w:pPr>
      <w:r>
        <w:t>E) TRIM</w:t>
      </w:r>
    </w:p>
    <w:p>
      <w:pPr>
        <w:keepNext/>
        <w:spacing w:before="100"/>
      </w:pPr>
      <w:r>
        <w:rPr>
          <w:b/>
        </w:rPr>
        <w:t>Gabarito atual: C) RECTANGLE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11. Para selecionar exatamente o ponto indicado no centro de um segmento, qual OSNAP deve ser utilizado?</w:t>
      </w:r>
    </w:p>
    <w:p>
      <w:pPr>
        <w:keepNext/>
        <w:ind w:left="142"/>
      </w:pPr>
      <w:r>
        <w:t>A) Endpoint</w:t>
      </w:r>
    </w:p>
    <w:p>
      <w:pPr>
        <w:keepNext/>
        <w:ind w:left="142"/>
      </w:pPr>
      <w:r>
        <w:t>B) Midpoint</w:t>
      </w:r>
    </w:p>
    <w:p>
      <w:pPr>
        <w:keepNext/>
        <w:ind w:left="142"/>
      </w:pPr>
      <w:r>
        <w:t>C) Center</w:t>
      </w:r>
    </w:p>
    <w:p>
      <w:pPr>
        <w:keepNext/>
        <w:ind w:left="142"/>
      </w:pPr>
      <w:r>
        <w:t>D) Intersection</w:t>
      </w:r>
    </w:p>
    <w:p>
      <w:pPr>
        <w:keepNext/>
        <w:ind w:left="142"/>
      </w:pPr>
      <w:r>
        <w:t>E) Quadrant</w:t>
      </w:r>
    </w:p>
    <w:p>
      <w:pPr>
        <w:keepNext/>
        <w:spacing w:before="100"/>
      </w:pPr>
      <w:r>
        <w:rPr>
          <w:b/>
        </w:rPr>
        <w:t>Gabarito atual: B) Midpoint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12. Para selecionar exatamente o centro geométrico de um círculo, qual opção do OSNAP deve ser usada?</w:t>
      </w:r>
    </w:p>
    <w:p>
      <w:pPr>
        <w:keepNext/>
        <w:ind w:left="142"/>
      </w:pPr>
      <w:r>
        <w:t>A) Endpoint</w:t>
      </w:r>
    </w:p>
    <w:p>
      <w:pPr>
        <w:keepNext/>
        <w:ind w:left="142"/>
      </w:pPr>
      <w:r>
        <w:t>B) Center</w:t>
      </w:r>
    </w:p>
    <w:p>
      <w:pPr>
        <w:keepNext/>
        <w:ind w:left="142"/>
      </w:pPr>
      <w:r>
        <w:t>C) Midpoint</w:t>
      </w:r>
    </w:p>
    <w:p>
      <w:pPr>
        <w:keepNext/>
        <w:ind w:left="142"/>
      </w:pPr>
      <w:r>
        <w:t>D) Nearest</w:t>
      </w:r>
    </w:p>
    <w:p>
      <w:pPr>
        <w:keepNext/>
        <w:ind w:left="142"/>
      </w:pPr>
      <w:r>
        <w:t>E) Intersection</w:t>
      </w:r>
    </w:p>
    <w:p>
      <w:pPr>
        <w:keepNext/>
        <w:spacing w:before="100"/>
      </w:pPr>
      <w:r>
        <w:rPr>
          <w:b/>
        </w:rPr>
        <w:t>Gabarito atual: B) Center</w:t>
      </w:r>
    </w:p>
    <w:p>
      <w:pPr>
        <w:spacing w:before="100" w:after="280"/>
      </w:pPr>
      <w:r>
        <w:t>Anotações: __________________________________________________________</w:t>
      </w:r>
    </w:p>
    <w:p>
      <w:r>
        <w:br w:type="page"/>
      </w:r>
    </w:p>
    <w:p>
      <w:pPr>
        <w:spacing w:after="280"/>
      </w:pPr>
      <w:r>
        <w:rPr>
          <w:b/>
        </w:rPr>
        <w:t>AutoCAD Champions   |   Questões 13 a 16</w:t>
      </w:r>
    </w:p>
    <w:p>
      <w:pPr>
        <w:keepNext/>
        <w:spacing w:after="100"/>
      </w:pPr>
      <w:r>
        <w:rPr>
          <w:b/>
        </w:rPr>
        <w:t>13. Qual é a principal finalidade do OSNAP durante a construção de um desenho técnico?</w:t>
      </w:r>
    </w:p>
    <w:p>
      <w:pPr>
        <w:keepNext/>
        <w:ind w:left="142"/>
      </w:pPr>
      <w:r>
        <w:t>A) Alterar cores</w:t>
      </w:r>
    </w:p>
    <w:p>
      <w:pPr>
        <w:keepNext/>
        <w:ind w:left="142"/>
      </w:pPr>
      <w:r>
        <w:t>B) Localizar pontos geométricos com precisão</w:t>
      </w:r>
    </w:p>
    <w:p>
      <w:pPr>
        <w:keepNext/>
        <w:ind w:left="142"/>
      </w:pPr>
      <w:r>
        <w:t>C) Criar Layers automaticamente</w:t>
      </w:r>
    </w:p>
    <w:p>
      <w:pPr>
        <w:keepNext/>
        <w:ind w:left="142"/>
      </w:pPr>
      <w:r>
        <w:t>D) Configurar impressão</w:t>
      </w:r>
    </w:p>
    <w:p>
      <w:pPr>
        <w:keepNext/>
        <w:ind w:left="142"/>
      </w:pPr>
      <w:r>
        <w:t>E) Definir escala</w:t>
      </w:r>
    </w:p>
    <w:p>
      <w:pPr>
        <w:keepNext/>
        <w:spacing w:before="100"/>
      </w:pPr>
      <w:r>
        <w:rPr>
          <w:b/>
        </w:rPr>
        <w:t>Gabarito atual: B) Localizar pontos geométricos com precisão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14. Qual organização de Layers é mais adequada para um desenho mecânico?</w:t>
      </w:r>
    </w:p>
    <w:p>
      <w:pPr>
        <w:keepNext/>
        <w:ind w:left="142"/>
      </w:pPr>
      <w:r>
        <w:t>A) Um único Layer para tudo</w:t>
      </w:r>
    </w:p>
    <w:p>
      <w:pPr>
        <w:keepNext/>
        <w:ind w:left="142"/>
      </w:pPr>
      <w:r>
        <w:t>B) Separar contornos, eixos, cotas e outros elementos</w:t>
      </w:r>
    </w:p>
    <w:p>
      <w:pPr>
        <w:keepNext/>
        <w:ind w:left="142"/>
      </w:pPr>
      <w:r>
        <w:t>C) Um Layer para cada linha</w:t>
      </w:r>
    </w:p>
    <w:p>
      <w:pPr>
        <w:keepNext/>
        <w:ind w:left="142"/>
      </w:pPr>
      <w:r>
        <w:t>D) Usar apenas Layer 0</w:t>
      </w:r>
    </w:p>
    <w:p>
      <w:pPr>
        <w:keepNext/>
        <w:ind w:left="142"/>
      </w:pPr>
      <w:r>
        <w:t>E) Criar Layers na impressão</w:t>
      </w:r>
    </w:p>
    <w:p>
      <w:pPr>
        <w:keepNext/>
        <w:spacing w:before="100"/>
      </w:pPr>
      <w:r>
        <w:rPr>
          <w:b/>
        </w:rPr>
        <w:t>Gabarito atual: B) Separar contornos, eixos, cotas e outros elementos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15. Ao desligar temporariamente um Layer, o que ocorre com os objetos pertencentes a ele?</w:t>
      </w:r>
    </w:p>
    <w:p>
      <w:pPr>
        <w:keepNext/>
        <w:ind w:left="142"/>
      </w:pPr>
      <w:r>
        <w:t>A) São apagados</w:t>
      </w:r>
    </w:p>
    <w:p>
      <w:pPr>
        <w:keepNext/>
        <w:ind w:left="142"/>
      </w:pPr>
      <w:r>
        <w:t>B) Ficam temporariamente invisíveis</w:t>
      </w:r>
    </w:p>
    <w:p>
      <w:pPr>
        <w:keepNext/>
        <w:ind w:left="142"/>
      </w:pPr>
      <w:r>
        <w:t>C) Mudam para Layer 0</w:t>
      </w:r>
    </w:p>
    <w:p>
      <w:pPr>
        <w:keepNext/>
        <w:ind w:left="142"/>
      </w:pPr>
      <w:r>
        <w:t>D) São bloqueados</w:t>
      </w:r>
    </w:p>
    <w:p>
      <w:pPr>
        <w:keepNext/>
        <w:ind w:left="142"/>
      </w:pPr>
      <w:r>
        <w:t>E) Viram tracejados</w:t>
      </w:r>
    </w:p>
    <w:p>
      <w:pPr>
        <w:keepNext/>
        <w:spacing w:before="100"/>
      </w:pPr>
      <w:r>
        <w:rPr>
          <w:b/>
        </w:rPr>
        <w:t>Gabarito atual: B) Ficam temporariamente invisíveis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16. Em representação ortogonal básica, quais são as três vistas ortogonais mais utilizadas?</w:t>
      </w:r>
    </w:p>
    <w:p>
      <w:pPr>
        <w:keepNext/>
        <w:ind w:left="142"/>
      </w:pPr>
      <w:r>
        <w:t>A) Frontal, superior e lateral</w:t>
      </w:r>
    </w:p>
    <w:p>
      <w:pPr>
        <w:keepNext/>
        <w:ind w:left="142"/>
      </w:pPr>
      <w:r>
        <w:t>B) Frontal, perspectiva e isométrica</w:t>
      </w:r>
    </w:p>
    <w:p>
      <w:pPr>
        <w:keepNext/>
        <w:ind w:left="142"/>
      </w:pPr>
      <w:r>
        <w:t>C) Superior, inferior e perspectiva</w:t>
      </w:r>
    </w:p>
    <w:p>
      <w:pPr>
        <w:keepNext/>
        <w:ind w:left="142"/>
      </w:pPr>
      <w:r>
        <w:t>D) Lateral, isométrica e diagonal</w:t>
      </w:r>
    </w:p>
    <w:p>
      <w:pPr>
        <w:keepNext/>
        <w:ind w:left="142"/>
      </w:pPr>
      <w:r>
        <w:t>E) Frontal, diagonal e inferior</w:t>
      </w:r>
    </w:p>
    <w:p>
      <w:pPr>
        <w:keepNext/>
        <w:spacing w:before="100"/>
      </w:pPr>
      <w:r>
        <w:rPr>
          <w:b/>
        </w:rPr>
        <w:t>Gabarito atual: A) Frontal, superior e lateral</w:t>
      </w:r>
    </w:p>
    <w:p>
      <w:pPr>
        <w:spacing w:before="100" w:after="280"/>
      </w:pPr>
      <w:r>
        <w:t>Anotações: __________________________________________________________</w:t>
      </w:r>
    </w:p>
    <w:p>
      <w:r>
        <w:br w:type="page"/>
      </w:r>
    </w:p>
    <w:p>
      <w:pPr>
        <w:spacing w:after="280"/>
      </w:pPr>
      <w:r>
        <w:rPr>
          <w:b/>
        </w:rPr>
        <w:t>AutoCAD Champions   |   Questões 17 a 20</w:t>
      </w:r>
    </w:p>
    <w:p>
      <w:pPr>
        <w:keepNext/>
        <w:spacing w:after="100"/>
      </w:pPr>
      <w:r>
        <w:rPr>
          <w:b/>
        </w:rPr>
        <w:t>17. Ao observar a vista superior de uma peça, quais dimensões são representadas principalmente?</w:t>
      </w:r>
    </w:p>
    <w:p>
      <w:pPr>
        <w:keepNext/>
        <w:ind w:left="142"/>
      </w:pPr>
      <w:r>
        <w:t>A) Altura e largura</w:t>
      </w:r>
    </w:p>
    <w:p>
      <w:pPr>
        <w:keepNext/>
        <w:ind w:left="142"/>
      </w:pPr>
      <w:r>
        <w:t>B) Altura e profundidade</w:t>
      </w:r>
    </w:p>
    <w:p>
      <w:pPr>
        <w:keepNext/>
        <w:ind w:left="142"/>
      </w:pPr>
      <w:r>
        <w:t>C) Largura e profundidade</w:t>
      </w:r>
    </w:p>
    <w:p>
      <w:pPr>
        <w:keepNext/>
        <w:ind w:left="142"/>
      </w:pPr>
      <w:r>
        <w:t>D) Somente altura</w:t>
      </w:r>
    </w:p>
    <w:p>
      <w:pPr>
        <w:keepNext/>
        <w:ind w:left="142"/>
      </w:pPr>
      <w:r>
        <w:t>E) Somente profundidade</w:t>
      </w:r>
    </w:p>
    <w:p>
      <w:pPr>
        <w:keepNext/>
        <w:spacing w:before="100"/>
      </w:pPr>
      <w:r>
        <w:rPr>
          <w:b/>
        </w:rPr>
        <w:t>Gabarito atual: C) Largura e profundidade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18. Como é escolhida preferencialmente a vista frontal de uma peça?</w:t>
      </w:r>
    </w:p>
    <w:p>
      <w:pPr>
        <w:keepNext/>
        <w:ind w:left="142"/>
      </w:pPr>
      <w:r>
        <w:t>A) Menor número de detalhes</w:t>
      </w:r>
    </w:p>
    <w:p>
      <w:pPr>
        <w:keepNext/>
        <w:ind w:left="142"/>
      </w:pPr>
      <w:r>
        <w:t>B) Posição mais característica e informativa</w:t>
      </w:r>
    </w:p>
    <w:p>
      <w:pPr>
        <w:keepNext/>
        <w:ind w:left="142"/>
      </w:pPr>
      <w:r>
        <w:t>C) Face de menor dimensão</w:t>
      </w:r>
    </w:p>
    <w:p>
      <w:pPr>
        <w:keepNext/>
        <w:ind w:left="142"/>
      </w:pPr>
      <w:r>
        <w:t>D) Pelo tamanho da folha</w:t>
      </w:r>
    </w:p>
    <w:p>
      <w:pPr>
        <w:keepNext/>
        <w:ind w:left="142"/>
      </w:pPr>
      <w:r>
        <w:t>E) Eliminar demais vistas</w:t>
      </w:r>
    </w:p>
    <w:p>
      <w:pPr>
        <w:keepNext/>
        <w:spacing w:before="100"/>
      </w:pPr>
      <w:r>
        <w:rPr>
          <w:b/>
        </w:rPr>
        <w:t>Gabarito atual: B) Posição mais característica e informativa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19. Uma aresta não visível diretamente em determinada vista pode ser representada por qual linha?</w:t>
      </w:r>
    </w:p>
    <w:p>
      <w:pPr>
        <w:keepNext/>
        <w:ind w:left="142"/>
      </w:pPr>
      <w:r>
        <w:t>A) Linha contínua grossa</w:t>
      </w:r>
    </w:p>
    <w:p>
      <w:pPr>
        <w:keepNext/>
        <w:ind w:left="142"/>
      </w:pPr>
      <w:r>
        <w:t>B) Linha tracejada</w:t>
      </w:r>
    </w:p>
    <w:p>
      <w:pPr>
        <w:keepNext/>
        <w:ind w:left="142"/>
      </w:pPr>
      <w:r>
        <w:t>C) Linha de cota</w:t>
      </w:r>
    </w:p>
    <w:p>
      <w:pPr>
        <w:keepNext/>
        <w:ind w:left="142"/>
      </w:pPr>
      <w:r>
        <w:t>D) Linha de hachura</w:t>
      </w:r>
    </w:p>
    <w:p>
      <w:pPr>
        <w:keepNext/>
        <w:ind w:left="142"/>
      </w:pPr>
      <w:r>
        <w:t>E) Linha de chamada</w:t>
      </w:r>
    </w:p>
    <w:p>
      <w:pPr>
        <w:keepNext/>
        <w:spacing w:before="100"/>
      </w:pPr>
      <w:r>
        <w:rPr>
          <w:b/>
        </w:rPr>
        <w:t>Gabarito atual: B) Linha tracejada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20. O que significa a indicação aplicada a um furo com o símbolo Ø20?</w:t>
      </w:r>
    </w:p>
    <w:p>
      <w:pPr>
        <w:keepNext/>
        <w:ind w:left="142"/>
      </w:pPr>
      <w:r>
        <w:t>A) Raio de 20 mm</w:t>
      </w:r>
    </w:p>
    <w:p>
      <w:pPr>
        <w:keepNext/>
        <w:ind w:left="142"/>
      </w:pPr>
      <w:r>
        <w:t>B) Diâmetro de 20 mm</w:t>
      </w:r>
    </w:p>
    <w:p>
      <w:pPr>
        <w:keepNext/>
        <w:ind w:left="142"/>
      </w:pPr>
      <w:r>
        <w:t>C) Profundidade de 20 mm</w:t>
      </w:r>
    </w:p>
    <w:p>
      <w:pPr>
        <w:keepNext/>
        <w:ind w:left="142"/>
      </w:pPr>
      <w:r>
        <w:t>D) Distância ao centro</w:t>
      </w:r>
    </w:p>
    <w:p>
      <w:pPr>
        <w:keepNext/>
        <w:ind w:left="142"/>
      </w:pPr>
      <w:r>
        <w:t>E) Espessura de 20 mm</w:t>
      </w:r>
    </w:p>
    <w:p>
      <w:pPr>
        <w:keepNext/>
        <w:spacing w:before="100"/>
      </w:pPr>
      <w:r>
        <w:rPr>
          <w:b/>
        </w:rPr>
        <w:t>Gabarito atual: B) Diâmetro de 20 mm</w:t>
      </w:r>
    </w:p>
    <w:p>
      <w:pPr>
        <w:spacing w:before="100" w:after="280"/>
      </w:pPr>
      <w:r>
        <w:t>Anotações: __________________________________________________________</w:t>
      </w:r>
    </w:p>
    <w:p>
      <w:r>
        <w:br w:type="page"/>
      </w:r>
    </w:p>
    <w:p>
      <w:pPr>
        <w:spacing w:after="280"/>
      </w:pPr>
      <w:r>
        <w:rPr>
          <w:b/>
        </w:rPr>
        <w:t>AutoCAD Champions   |   Questões 21 a 24</w:t>
      </w:r>
    </w:p>
    <w:p>
      <w:pPr>
        <w:keepNext/>
        <w:spacing w:after="100"/>
      </w:pPr>
      <w:r>
        <w:rPr>
          <w:b/>
        </w:rPr>
        <w:t>21. Qual é a principal função das cotas em um desenho mecânico?</w:t>
      </w:r>
    </w:p>
    <w:p>
      <w:pPr>
        <w:keepNext/>
        <w:ind w:left="142"/>
      </w:pPr>
      <w:r>
        <w:t>A) Decorar o desenho</w:t>
      </w:r>
    </w:p>
    <w:p>
      <w:pPr>
        <w:keepNext/>
        <w:ind w:left="142"/>
      </w:pPr>
      <w:r>
        <w:t>B) Indicar dimensões necessárias à interpretação/fabricação</w:t>
      </w:r>
    </w:p>
    <w:p>
      <w:pPr>
        <w:keepNext/>
        <w:ind w:left="142"/>
      </w:pPr>
      <w:r>
        <w:t>C) Substituir contornos</w:t>
      </w:r>
    </w:p>
    <w:p>
      <w:pPr>
        <w:keepNext/>
        <w:ind w:left="142"/>
      </w:pPr>
      <w:r>
        <w:t>D) Definir Layers</w:t>
      </w:r>
    </w:p>
    <w:p>
      <w:pPr>
        <w:keepNext/>
        <w:ind w:left="142"/>
      </w:pPr>
      <w:r>
        <w:t>E) Transformar em 3D</w:t>
      </w:r>
    </w:p>
    <w:p>
      <w:pPr>
        <w:keepNext/>
        <w:spacing w:before="100"/>
      </w:pPr>
      <w:r>
        <w:rPr>
          <w:b/>
        </w:rPr>
        <w:t>Gabarito atual: B) Indicar dimensões necessárias à interpretação/fabricação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22. Qual é o principal problema técnico de cotar a mesma dimensão desnecessariamente mais de uma vez?</w:t>
      </w:r>
    </w:p>
    <w:p>
      <w:pPr>
        <w:keepNext/>
        <w:ind w:left="142"/>
      </w:pPr>
      <w:r>
        <w:t>A) Falta de Layer</w:t>
      </w:r>
    </w:p>
    <w:p>
      <w:pPr>
        <w:keepNext/>
        <w:ind w:left="142"/>
      </w:pPr>
      <w:r>
        <w:t>B) Redundância e risco de confusão na fabricação</w:t>
      </w:r>
    </w:p>
    <w:p>
      <w:pPr>
        <w:keepNext/>
        <w:ind w:left="142"/>
      </w:pPr>
      <w:r>
        <w:t>C) Ausência de contorno</w:t>
      </w:r>
    </w:p>
    <w:p>
      <w:pPr>
        <w:keepNext/>
        <w:ind w:left="142"/>
      </w:pPr>
      <w:r>
        <w:t>D) Erro de escala</w:t>
      </w:r>
    </w:p>
    <w:p>
      <w:pPr>
        <w:keepNext/>
        <w:ind w:left="142"/>
      </w:pPr>
      <w:r>
        <w:t>E) Falta de perspectiva</w:t>
      </w:r>
    </w:p>
    <w:p>
      <w:pPr>
        <w:keepNext/>
        <w:spacing w:before="100"/>
      </w:pPr>
      <w:r>
        <w:rPr>
          <w:b/>
        </w:rPr>
        <w:t>Gabarito atual: B) Redundância e risco de confusão na fabricação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23. Uma peça foi desenhada em tamanho real (1:1) e precisa ser impressa menor. Qual o procedimento adequado?</w:t>
      </w:r>
    </w:p>
    <w:p>
      <w:pPr>
        <w:keepNext/>
        <w:ind w:left="142"/>
      </w:pPr>
      <w:r>
        <w:t>A) Redesenhar menor</w:t>
      </w:r>
    </w:p>
    <w:p>
      <w:pPr>
        <w:keepNext/>
        <w:ind w:left="142"/>
      </w:pPr>
      <w:r>
        <w:t>B) Alterar todas as cotas</w:t>
      </w:r>
    </w:p>
    <w:p>
      <w:pPr>
        <w:keepNext/>
        <w:ind w:left="142"/>
      </w:pPr>
      <w:r>
        <w:t>C) Aplicar escala adequada na viewport/impressão</w:t>
      </w:r>
    </w:p>
    <w:p>
      <w:pPr>
        <w:keepNext/>
        <w:ind w:left="142"/>
      </w:pPr>
      <w:r>
        <w:t>D) Usar TRIM</w:t>
      </w:r>
    </w:p>
    <w:p>
      <w:pPr>
        <w:keepNext/>
        <w:ind w:left="142"/>
      </w:pPr>
      <w:r>
        <w:t>E) Usar MOVE</w:t>
      </w:r>
    </w:p>
    <w:p>
      <w:pPr>
        <w:keepNext/>
        <w:spacing w:before="100"/>
      </w:pPr>
      <w:r>
        <w:rPr>
          <w:b/>
        </w:rPr>
        <w:t>Gabarito atual: C) Aplicar escala adequada na viewport/impressão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24. Para representar uma redução de 200 mm reais para 50 mm impressos, qual escala corresponde?</w:t>
      </w:r>
    </w:p>
    <w:p>
      <w:pPr>
        <w:keepNext/>
        <w:ind w:left="142"/>
      </w:pPr>
      <w:r>
        <w:t>A) 1:1</w:t>
      </w:r>
    </w:p>
    <w:p>
      <w:pPr>
        <w:keepNext/>
        <w:ind w:left="142"/>
      </w:pPr>
      <w:r>
        <w:t>B) 1:2</w:t>
      </w:r>
    </w:p>
    <w:p>
      <w:pPr>
        <w:keepNext/>
        <w:ind w:left="142"/>
      </w:pPr>
      <w:r>
        <w:t>C) 1:3</w:t>
      </w:r>
    </w:p>
    <w:p>
      <w:pPr>
        <w:keepNext/>
        <w:ind w:left="142"/>
      </w:pPr>
      <w:r>
        <w:t>D) 1:4</w:t>
      </w:r>
    </w:p>
    <w:p>
      <w:pPr>
        <w:keepNext/>
        <w:ind w:left="142"/>
      </w:pPr>
      <w:r>
        <w:t>E) 4:1</w:t>
      </w:r>
    </w:p>
    <w:p>
      <w:pPr>
        <w:keepNext/>
        <w:spacing w:before="100"/>
      </w:pPr>
      <w:r>
        <w:rPr>
          <w:b/>
        </w:rPr>
        <w:t>Gabarito atual: D) 1:4</w:t>
      </w:r>
    </w:p>
    <w:p>
      <w:pPr>
        <w:spacing w:before="100" w:after="280"/>
      </w:pPr>
      <w:r>
        <w:t>Anotações: __________________________________________________________</w:t>
      </w:r>
    </w:p>
    <w:p>
      <w:r>
        <w:br w:type="page"/>
      </w:r>
    </w:p>
    <w:p>
      <w:pPr>
        <w:spacing w:after="280"/>
      </w:pPr>
      <w:r>
        <w:rPr>
          <w:b/>
        </w:rPr>
        <w:t>AutoCAD Champions   |   Questões 25 a 28</w:t>
      </w:r>
    </w:p>
    <w:p>
      <w:pPr>
        <w:keepNext/>
        <w:spacing w:after="100"/>
      </w:pPr>
      <w:r>
        <w:rPr>
          <w:b/>
        </w:rPr>
        <w:t>25. Qual formato de folha comum é frequentemente adequado para desenho técnico de peças simples e pequenas?</w:t>
      </w:r>
    </w:p>
    <w:p>
      <w:pPr>
        <w:keepNext/>
        <w:ind w:left="142"/>
      </w:pPr>
      <w:r>
        <w:t>A) A0</w:t>
      </w:r>
    </w:p>
    <w:p>
      <w:pPr>
        <w:keepNext/>
        <w:ind w:left="142"/>
      </w:pPr>
      <w:r>
        <w:t>B) A1</w:t>
      </w:r>
    </w:p>
    <w:p>
      <w:pPr>
        <w:keepNext/>
        <w:ind w:left="142"/>
      </w:pPr>
      <w:r>
        <w:t>C) A2</w:t>
      </w:r>
    </w:p>
    <w:p>
      <w:pPr>
        <w:keepNext/>
        <w:ind w:left="142"/>
      </w:pPr>
      <w:r>
        <w:t>D) A3</w:t>
      </w:r>
    </w:p>
    <w:p>
      <w:pPr>
        <w:keepNext/>
        <w:ind w:left="142"/>
      </w:pPr>
      <w:r>
        <w:t>E) A4</w:t>
      </w:r>
    </w:p>
    <w:p>
      <w:pPr>
        <w:keepNext/>
        <w:spacing w:before="100"/>
      </w:pPr>
      <w:r>
        <w:rPr>
          <w:b/>
        </w:rPr>
        <w:t>Gabarito atual: E) A4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26. Qual é a principal finalidade de representar uma peça em corte?</w:t>
      </w:r>
    </w:p>
    <w:p>
      <w:pPr>
        <w:keepNext/>
        <w:ind w:left="142"/>
      </w:pPr>
      <w:r>
        <w:t>A) Mostrar detalhes internos pouco visíveis externamente</w:t>
      </w:r>
    </w:p>
    <w:p>
      <w:pPr>
        <w:keepNext/>
        <w:ind w:left="142"/>
      </w:pPr>
      <w:r>
        <w:t>B) Reduzir escala</w:t>
      </w:r>
    </w:p>
    <w:p>
      <w:pPr>
        <w:keepNext/>
        <w:ind w:left="142"/>
      </w:pPr>
      <w:r>
        <w:t>C) Eliminar cotas</w:t>
      </w:r>
    </w:p>
    <w:p>
      <w:pPr>
        <w:keepNext/>
        <w:ind w:left="142"/>
      </w:pPr>
      <w:r>
        <w:t>D) Substituir todas as vistas</w:t>
      </w:r>
    </w:p>
    <w:p>
      <w:pPr>
        <w:keepNext/>
        <w:ind w:left="142"/>
      </w:pPr>
      <w:r>
        <w:t>E) Criar perspectiva</w:t>
      </w:r>
    </w:p>
    <w:p>
      <w:pPr>
        <w:keepNext/>
        <w:spacing w:before="100"/>
      </w:pPr>
      <w:r>
        <w:rPr>
          <w:b/>
        </w:rPr>
        <w:t>Gabarito atual: A) Mostrar detalhes internos pouco visíveis externamente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27. O que representam normalmente as linhas inclinadas de hachura em uma vista em corte?</w:t>
      </w:r>
    </w:p>
    <w:p>
      <w:pPr>
        <w:keepNext/>
        <w:ind w:left="142"/>
      </w:pPr>
      <w:r>
        <w:t>A) Superfícies do material atingidas pelo plano de corte</w:t>
      </w:r>
    </w:p>
    <w:p>
      <w:pPr>
        <w:keepNext/>
        <w:ind w:left="142"/>
      </w:pPr>
      <w:r>
        <w:t>B) Linhas de centro</w:t>
      </w:r>
    </w:p>
    <w:p>
      <w:pPr>
        <w:keepNext/>
        <w:ind w:left="142"/>
      </w:pPr>
      <w:r>
        <w:t>C) Dimensões ocultas</w:t>
      </w:r>
    </w:p>
    <w:p>
      <w:pPr>
        <w:keepNext/>
        <w:ind w:left="142"/>
      </w:pPr>
      <w:r>
        <w:t>D) Trajeto MOVE</w:t>
      </w:r>
    </w:p>
    <w:p>
      <w:pPr>
        <w:keepNext/>
        <w:ind w:left="142"/>
      </w:pPr>
      <w:r>
        <w:t>E) Arestas invisíveis</w:t>
      </w:r>
    </w:p>
    <w:p>
      <w:pPr>
        <w:keepNext/>
        <w:spacing w:before="100"/>
      </w:pPr>
      <w:r>
        <w:rPr>
          <w:b/>
        </w:rPr>
        <w:t>Gabarito atual: A) Superfícies do material atingidas pelo plano de corte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28. O que indica principalmente uma linha de indicação de corte nomeada como A-A?</w:t>
      </w:r>
    </w:p>
    <w:p>
      <w:pPr>
        <w:keepNext/>
        <w:ind w:left="142"/>
      </w:pPr>
      <w:r>
        <w:t>A) Uma linha de cota</w:t>
      </w:r>
    </w:p>
    <w:p>
      <w:pPr>
        <w:keepNext/>
        <w:ind w:left="142"/>
      </w:pPr>
      <w:r>
        <w:t>B) A posição do plano de corte e direção de observação</w:t>
      </w:r>
    </w:p>
    <w:p>
      <w:pPr>
        <w:keepNext/>
        <w:ind w:left="142"/>
      </w:pPr>
      <w:r>
        <w:t>C) Eixo de rotação</w:t>
      </w:r>
    </w:p>
    <w:p>
      <w:pPr>
        <w:keepNext/>
        <w:ind w:left="142"/>
      </w:pPr>
      <w:r>
        <w:t>D) Layer oculto</w:t>
      </w:r>
    </w:p>
    <w:p>
      <w:pPr>
        <w:keepNext/>
        <w:ind w:left="142"/>
      </w:pPr>
      <w:r>
        <w:t>E) Limite de impressão</w:t>
      </w:r>
    </w:p>
    <w:p>
      <w:pPr>
        <w:keepNext/>
        <w:spacing w:before="100"/>
      </w:pPr>
      <w:r>
        <w:rPr>
          <w:b/>
        </w:rPr>
        <w:t>Gabarito atual: B) A posição do plano de corte e direção de observação</w:t>
      </w:r>
    </w:p>
    <w:p>
      <w:pPr>
        <w:spacing w:before="100" w:after="280"/>
      </w:pPr>
      <w:r>
        <w:t>Anotações: __________________________________________________________</w:t>
      </w:r>
    </w:p>
    <w:p>
      <w:r>
        <w:br w:type="page"/>
      </w:r>
    </w:p>
    <w:p>
      <w:pPr>
        <w:spacing w:after="280"/>
      </w:pPr>
      <w:r>
        <w:rPr>
          <w:b/>
        </w:rPr>
        <w:t>AutoCAD Champions   |   Questões 29 a 32</w:t>
      </w:r>
    </w:p>
    <w:p>
      <w:pPr>
        <w:keepNext/>
        <w:spacing w:after="100"/>
      </w:pPr>
      <w:r>
        <w:rPr>
          <w:b/>
        </w:rPr>
        <w:t>29. Quando apenas uma região limitada da peça precisa ter seu interior revelado, qual representação usar?</w:t>
      </w:r>
    </w:p>
    <w:p>
      <w:pPr>
        <w:keepNext/>
        <w:ind w:left="142"/>
      </w:pPr>
      <w:r>
        <w:t>A) Corte total</w:t>
      </w:r>
    </w:p>
    <w:p>
      <w:pPr>
        <w:keepNext/>
        <w:ind w:left="142"/>
      </w:pPr>
      <w:r>
        <w:t>B) Meio-corte</w:t>
      </w:r>
    </w:p>
    <w:p>
      <w:pPr>
        <w:keepNext/>
        <w:ind w:left="142"/>
      </w:pPr>
      <w:r>
        <w:t>C) Corte parcial</w:t>
      </w:r>
    </w:p>
    <w:p>
      <w:pPr>
        <w:keepNext/>
        <w:ind w:left="142"/>
      </w:pPr>
      <w:r>
        <w:t>D) Vista superior</w:t>
      </w:r>
    </w:p>
    <w:p>
      <w:pPr>
        <w:keepNext/>
        <w:ind w:left="142"/>
      </w:pPr>
      <w:r>
        <w:t>E) Perspectiva isométrica</w:t>
      </w:r>
    </w:p>
    <w:p>
      <w:pPr>
        <w:keepNext/>
        <w:spacing w:before="100"/>
      </w:pPr>
      <w:r>
        <w:rPr>
          <w:b/>
        </w:rPr>
        <w:t>Gabarito atual: C) Corte parcial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30. Qual ambiente do AutoCAD é adequado para preparar e configurar a plotagem e impressão?</w:t>
      </w:r>
    </w:p>
    <w:p>
      <w:pPr>
        <w:keepNext/>
        <w:ind w:left="142"/>
      </w:pPr>
      <w:r>
        <w:t>A) Model Space</w:t>
      </w:r>
    </w:p>
    <w:p>
      <w:pPr>
        <w:keepNext/>
        <w:ind w:left="142"/>
      </w:pPr>
      <w:r>
        <w:t>B) Layout / Paper Space</w:t>
      </w:r>
    </w:p>
    <w:p>
      <w:pPr>
        <w:keepNext/>
        <w:ind w:left="142"/>
      </w:pPr>
      <w:r>
        <w:t>C) Bloco dinâmico</w:t>
      </w:r>
    </w:p>
    <w:p>
      <w:pPr>
        <w:keepNext/>
        <w:ind w:left="142"/>
      </w:pPr>
      <w:r>
        <w:t>D) Render 3D</w:t>
      </w:r>
    </w:p>
    <w:p>
      <w:pPr>
        <w:keepNext/>
        <w:ind w:left="142"/>
      </w:pPr>
      <w:r>
        <w:t>E) Quick Calculator</w:t>
      </w:r>
    </w:p>
    <w:p>
      <w:pPr>
        <w:keepNext/>
        <w:spacing w:before="100"/>
      </w:pPr>
      <w:r>
        <w:rPr>
          <w:b/>
        </w:rPr>
        <w:t>Gabarito atual: B) Layout / Paper Space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31. Qual atalho de teclado aciona o comando CIRCLE no AutoCAD?</w:t>
      </w:r>
    </w:p>
    <w:p>
      <w:pPr>
        <w:keepNext/>
        <w:ind w:left="142"/>
      </w:pPr>
      <w:r>
        <w:t>A) L</w:t>
      </w:r>
    </w:p>
    <w:p>
      <w:pPr>
        <w:keepNext/>
        <w:ind w:left="142"/>
      </w:pPr>
      <w:r>
        <w:t>B) C</w:t>
      </w:r>
    </w:p>
    <w:p>
      <w:pPr>
        <w:keepNext/>
        <w:ind w:left="142"/>
      </w:pPr>
      <w:r>
        <w:t>C) REC</w:t>
      </w:r>
    </w:p>
    <w:p>
      <w:pPr>
        <w:keepNext/>
        <w:ind w:left="142"/>
      </w:pPr>
      <w:r>
        <w:t>D) PL</w:t>
      </w:r>
    </w:p>
    <w:p>
      <w:pPr>
        <w:keepNext/>
        <w:ind w:left="142"/>
      </w:pPr>
      <w:r>
        <w:t>E) TR</w:t>
      </w:r>
    </w:p>
    <w:p>
      <w:pPr>
        <w:keepNext/>
        <w:spacing w:before="100"/>
      </w:pPr>
      <w:r>
        <w:rPr>
          <w:b/>
        </w:rPr>
        <w:t>Gabarito atual: B) C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32. Para cancelar ou sair de qualquer comando ativo no AutoCAD, qual tecla deve ser pressionada?</w:t>
      </w:r>
    </w:p>
    <w:p>
      <w:pPr>
        <w:keepNext/>
        <w:ind w:left="142"/>
      </w:pPr>
      <w:r>
        <w:t>A) Enter</w:t>
      </w:r>
    </w:p>
    <w:p>
      <w:pPr>
        <w:keepNext/>
        <w:ind w:left="142"/>
      </w:pPr>
      <w:r>
        <w:t>B) Spacebar</w:t>
      </w:r>
    </w:p>
    <w:p>
      <w:pPr>
        <w:keepNext/>
        <w:ind w:left="142"/>
      </w:pPr>
      <w:r>
        <w:t>C) Esc</w:t>
      </w:r>
    </w:p>
    <w:p>
      <w:pPr>
        <w:keepNext/>
        <w:ind w:left="142"/>
      </w:pPr>
      <w:r>
        <w:t>D) Tab</w:t>
      </w:r>
    </w:p>
    <w:p>
      <w:pPr>
        <w:keepNext/>
        <w:ind w:left="142"/>
      </w:pPr>
      <w:r>
        <w:t>E) F1</w:t>
      </w:r>
    </w:p>
    <w:p>
      <w:pPr>
        <w:keepNext/>
        <w:spacing w:before="100"/>
      </w:pPr>
      <w:r>
        <w:rPr>
          <w:b/>
        </w:rPr>
        <w:t>Gabarito atual: C) Esc</w:t>
      </w:r>
    </w:p>
    <w:p>
      <w:pPr>
        <w:spacing w:before="100" w:after="280"/>
      </w:pPr>
      <w:r>
        <w:t>Anotações: __________________________________________________________</w:t>
      </w:r>
    </w:p>
    <w:p>
      <w:r>
        <w:br w:type="page"/>
      </w:r>
    </w:p>
    <w:p>
      <w:pPr>
        <w:spacing w:after="280"/>
      </w:pPr>
      <w:r>
        <w:rPr>
          <w:b/>
        </w:rPr>
        <w:t>AutoCAD Champions   |   Questões 33 a 36</w:t>
      </w:r>
    </w:p>
    <w:p>
      <w:pPr>
        <w:keepNext/>
        <w:spacing w:after="100"/>
      </w:pPr>
      <w:r>
        <w:rPr>
          <w:b/>
        </w:rPr>
        <w:t>33. Qual comando estende uma linha até encontrar outra aresta limite?</w:t>
      </w:r>
    </w:p>
    <w:p>
      <w:pPr>
        <w:keepNext/>
        <w:ind w:left="142"/>
      </w:pPr>
      <w:r>
        <w:t>A) TRIM</w:t>
      </w:r>
    </w:p>
    <w:p>
      <w:pPr>
        <w:keepNext/>
        <w:ind w:left="142"/>
      </w:pPr>
      <w:r>
        <w:t>B) EXTEND</w:t>
      </w:r>
    </w:p>
    <w:p>
      <w:pPr>
        <w:keepNext/>
        <w:ind w:left="142"/>
      </w:pPr>
      <w:r>
        <w:t>C) FILLET</w:t>
      </w:r>
    </w:p>
    <w:p>
      <w:pPr>
        <w:keepNext/>
        <w:ind w:left="142"/>
      </w:pPr>
      <w:r>
        <w:t>D) EXPLODE</w:t>
      </w:r>
    </w:p>
    <w:p>
      <w:pPr>
        <w:keepNext/>
        <w:ind w:left="142"/>
      </w:pPr>
      <w:r>
        <w:t>E) STRETCH</w:t>
      </w:r>
    </w:p>
    <w:p>
      <w:pPr>
        <w:keepNext/>
        <w:spacing w:before="100"/>
      </w:pPr>
      <w:r>
        <w:rPr>
          <w:b/>
        </w:rPr>
        <w:t>Gabarito atual: B) EXTEND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34. Para espelhar uma geometria simétrica rapidamente, qual comando escolhemos?</w:t>
      </w:r>
    </w:p>
    <w:p>
      <w:pPr>
        <w:keepNext/>
        <w:ind w:left="142"/>
      </w:pPr>
      <w:r>
        <w:t>A) MIRROR</w:t>
      </w:r>
    </w:p>
    <w:p>
      <w:pPr>
        <w:keepNext/>
        <w:ind w:left="142"/>
      </w:pPr>
      <w:r>
        <w:t>B) COPY</w:t>
      </w:r>
    </w:p>
    <w:p>
      <w:pPr>
        <w:keepNext/>
        <w:ind w:left="142"/>
      </w:pPr>
      <w:r>
        <w:t>C) ARRAY</w:t>
      </w:r>
    </w:p>
    <w:p>
      <w:pPr>
        <w:keepNext/>
        <w:ind w:left="142"/>
      </w:pPr>
      <w:r>
        <w:t>D) ROTATE</w:t>
      </w:r>
    </w:p>
    <w:p>
      <w:pPr>
        <w:keepNext/>
        <w:ind w:left="142"/>
      </w:pPr>
      <w:r>
        <w:t>E) OFFSET</w:t>
      </w:r>
    </w:p>
    <w:p>
      <w:pPr>
        <w:keepNext/>
        <w:spacing w:before="100"/>
      </w:pPr>
      <w:r>
        <w:rPr>
          <w:b/>
        </w:rPr>
        <w:t>Gabarito atual: A) MIRROR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35. Qual o comando usado para criar cópias múltiplas em matriz (linhas e colunas ou circular)?</w:t>
      </w:r>
    </w:p>
    <w:p>
      <w:pPr>
        <w:keepNext/>
        <w:ind w:left="142"/>
      </w:pPr>
      <w:r>
        <w:t>A) COPY</w:t>
      </w:r>
    </w:p>
    <w:p>
      <w:pPr>
        <w:keepNext/>
        <w:ind w:left="142"/>
      </w:pPr>
      <w:r>
        <w:t>B) OFFSET</w:t>
      </w:r>
    </w:p>
    <w:p>
      <w:pPr>
        <w:keepNext/>
        <w:ind w:left="142"/>
      </w:pPr>
      <w:r>
        <w:t>C) ARRAY</w:t>
      </w:r>
    </w:p>
    <w:p>
      <w:pPr>
        <w:keepNext/>
        <w:ind w:left="142"/>
      </w:pPr>
      <w:r>
        <w:t>D) MOVE</w:t>
      </w:r>
    </w:p>
    <w:p>
      <w:pPr>
        <w:keepNext/>
        <w:ind w:left="142"/>
      </w:pPr>
      <w:r>
        <w:t>E) SCALE</w:t>
      </w:r>
    </w:p>
    <w:p>
      <w:pPr>
        <w:keepNext/>
        <w:spacing w:before="100"/>
      </w:pPr>
      <w:r>
        <w:rPr>
          <w:b/>
        </w:rPr>
        <w:t>Gabarito atual: C) ARRAY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36. O que significa a sigla CAD em inglês aplicada aos softwares de projeto?</w:t>
      </w:r>
    </w:p>
    <w:p>
      <w:pPr>
        <w:keepNext/>
        <w:ind w:left="142"/>
      </w:pPr>
      <w:r>
        <w:t>A) Computer Aided Design</w:t>
      </w:r>
    </w:p>
    <w:p>
      <w:pPr>
        <w:keepNext/>
        <w:ind w:left="142"/>
      </w:pPr>
      <w:r>
        <w:t>B) Creative Art Drawing</w:t>
      </w:r>
    </w:p>
    <w:p>
      <w:pPr>
        <w:keepNext/>
        <w:ind w:left="142"/>
      </w:pPr>
      <w:r>
        <w:t>C) Central Automated Data</w:t>
      </w:r>
    </w:p>
    <w:p>
      <w:pPr>
        <w:keepNext/>
        <w:ind w:left="142"/>
      </w:pPr>
      <w:r>
        <w:t>D) Component Assembly Diagram</w:t>
      </w:r>
    </w:p>
    <w:p>
      <w:pPr>
        <w:keepNext/>
        <w:ind w:left="142"/>
      </w:pPr>
      <w:r>
        <w:t>E) Complex Architecture Dimension</w:t>
      </w:r>
    </w:p>
    <w:p>
      <w:pPr>
        <w:keepNext/>
        <w:spacing w:before="100"/>
      </w:pPr>
      <w:r>
        <w:rPr>
          <w:b/>
        </w:rPr>
        <w:t>Gabarito atual: A) Computer Aided Design</w:t>
      </w:r>
    </w:p>
    <w:p>
      <w:pPr>
        <w:spacing w:before="100" w:after="280"/>
      </w:pPr>
      <w:r>
        <w:t>Anotações: __________________________________________________________</w:t>
      </w:r>
    </w:p>
    <w:p>
      <w:r>
        <w:br w:type="page"/>
      </w:r>
    </w:p>
    <w:p>
      <w:pPr>
        <w:spacing w:after="280"/>
      </w:pPr>
      <w:r>
        <w:rPr>
          <w:b/>
        </w:rPr>
        <w:t>AutoCAD Champions   |   Questões 37 a 40</w:t>
      </w:r>
    </w:p>
    <w:p>
      <w:pPr>
        <w:keepNext/>
        <w:spacing w:after="100"/>
      </w:pPr>
      <w:r>
        <w:rPr>
          <w:b/>
        </w:rPr>
        <w:t>37. Qual comando é utilizado para alterar o tamanho (ampliar ou reduzir) de um objeto mantendo proporção?</w:t>
      </w:r>
    </w:p>
    <w:p>
      <w:pPr>
        <w:keepNext/>
        <w:ind w:left="142"/>
      </w:pPr>
      <w:r>
        <w:t>A) STRETCH</w:t>
      </w:r>
    </w:p>
    <w:p>
      <w:pPr>
        <w:keepNext/>
        <w:ind w:left="142"/>
      </w:pPr>
      <w:r>
        <w:t>B) SCALE</w:t>
      </w:r>
    </w:p>
    <w:p>
      <w:pPr>
        <w:keepNext/>
        <w:ind w:left="142"/>
      </w:pPr>
      <w:r>
        <w:t>C) MOVE</w:t>
      </w:r>
    </w:p>
    <w:p>
      <w:pPr>
        <w:keepNext/>
        <w:ind w:left="142"/>
      </w:pPr>
      <w:r>
        <w:t>D) LENGTH</w:t>
      </w:r>
    </w:p>
    <w:p>
      <w:pPr>
        <w:keepNext/>
        <w:ind w:left="142"/>
      </w:pPr>
      <w:r>
        <w:t>E) TRIM</w:t>
      </w:r>
    </w:p>
    <w:p>
      <w:pPr>
        <w:keepNext/>
        <w:spacing w:before="100"/>
      </w:pPr>
      <w:r>
        <w:rPr>
          <w:b/>
        </w:rPr>
        <w:t>Gabarito atual: B) SCALE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38. Para inserir chanfros nas esquinas de peças mecânicas, qual comando usamos?</w:t>
      </w:r>
    </w:p>
    <w:p>
      <w:pPr>
        <w:keepNext/>
        <w:ind w:left="142"/>
      </w:pPr>
      <w:r>
        <w:t>A) FILLET</w:t>
      </w:r>
    </w:p>
    <w:p>
      <w:pPr>
        <w:keepNext/>
        <w:ind w:left="142"/>
      </w:pPr>
      <w:r>
        <w:t>B) CHAMFER</w:t>
      </w:r>
    </w:p>
    <w:p>
      <w:pPr>
        <w:keepNext/>
        <w:ind w:left="142"/>
      </w:pPr>
      <w:r>
        <w:t>C) TRIM</w:t>
      </w:r>
    </w:p>
    <w:p>
      <w:pPr>
        <w:keepNext/>
        <w:ind w:left="142"/>
      </w:pPr>
      <w:r>
        <w:t>D) JOIN</w:t>
      </w:r>
    </w:p>
    <w:p>
      <w:pPr>
        <w:keepNext/>
        <w:ind w:left="142"/>
      </w:pPr>
      <w:r>
        <w:t>E) BREAK</w:t>
      </w:r>
    </w:p>
    <w:p>
      <w:pPr>
        <w:keepNext/>
        <w:spacing w:before="100"/>
      </w:pPr>
      <w:r>
        <w:rPr>
          <w:b/>
        </w:rPr>
        <w:t>Gabarito atual: B) CHAMFER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39. Qual ferramenta exibe a orientação espacial 3D em formato de cubo no canto da tela do AutoCAD?</w:t>
      </w:r>
    </w:p>
    <w:p>
      <w:pPr>
        <w:keepNext/>
        <w:ind w:left="142"/>
      </w:pPr>
      <w:r>
        <w:t>A) ViewCube</w:t>
      </w:r>
    </w:p>
    <w:p>
      <w:pPr>
        <w:keepNext/>
        <w:ind w:left="142"/>
      </w:pPr>
      <w:r>
        <w:t>B) Navigation Bar</w:t>
      </w:r>
    </w:p>
    <w:p>
      <w:pPr>
        <w:keepNext/>
        <w:ind w:left="142"/>
      </w:pPr>
      <w:r>
        <w:t>C) Command Window</w:t>
      </w:r>
    </w:p>
    <w:p>
      <w:pPr>
        <w:keepNext/>
        <w:ind w:left="142"/>
      </w:pPr>
      <w:r>
        <w:t>D) Status Bar</w:t>
      </w:r>
    </w:p>
    <w:p>
      <w:pPr>
        <w:keepNext/>
        <w:ind w:left="142"/>
      </w:pPr>
      <w:r>
        <w:t>E) Ribbon</w:t>
      </w:r>
    </w:p>
    <w:p>
      <w:pPr>
        <w:keepNext/>
        <w:spacing w:before="100"/>
      </w:pPr>
      <w:r>
        <w:rPr>
          <w:b/>
        </w:rPr>
        <w:t>Gabarito atual: A) ViewCube</w:t>
      </w:r>
    </w:p>
    <w:p>
      <w:pPr>
        <w:spacing w:before="100" w:after="280"/>
      </w:pPr>
      <w:r>
        <w:t>Anotações: __________________________________________________________</w:t>
      </w:r>
    </w:p>
    <w:p>
      <w:pPr>
        <w:keepNext/>
        <w:spacing w:after="100"/>
      </w:pPr>
      <w:r>
        <w:rPr>
          <w:b/>
        </w:rPr>
        <w:t>40. No teclado do AutoCAD, apertar 'Enter' ou 'Espaço' após digitar um comando tem qual função?</w:t>
      </w:r>
    </w:p>
    <w:p>
      <w:pPr>
        <w:keepNext/>
        <w:ind w:left="142"/>
      </w:pPr>
      <w:r>
        <w:t>A) Apagar tudo</w:t>
      </w:r>
    </w:p>
    <w:p>
      <w:pPr>
        <w:keepNext/>
        <w:ind w:left="142"/>
      </w:pPr>
      <w:r>
        <w:t>B) Confirmar o comando</w:t>
      </w:r>
    </w:p>
    <w:p>
      <w:pPr>
        <w:keepNext/>
        <w:ind w:left="142"/>
      </w:pPr>
      <w:r>
        <w:t>C) Fechar o programa</w:t>
      </w:r>
    </w:p>
    <w:p>
      <w:pPr>
        <w:keepNext/>
        <w:ind w:left="142"/>
      </w:pPr>
      <w:r>
        <w:t>D) Mudar cor</w:t>
      </w:r>
    </w:p>
    <w:p>
      <w:pPr>
        <w:keepNext/>
        <w:ind w:left="142"/>
      </w:pPr>
      <w:r>
        <w:t>E) Salvar arquivo</w:t>
      </w:r>
    </w:p>
    <w:p>
      <w:pPr>
        <w:keepNext/>
        <w:spacing w:before="100"/>
      </w:pPr>
      <w:r>
        <w:rPr>
          <w:b/>
        </w:rPr>
        <w:t>Gabarito atual: B) Confirmar o comando</w:t>
      </w:r>
    </w:p>
    <w:p>
      <w:pPr>
        <w:spacing w:before="100" w:after="280"/>
      </w:pPr>
      <w:r>
        <w:t>Anotações: 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AutoCAD Champions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AutoCAD Champions banco de 40 questões para revisão</dc:title>
  <dc:subject>Questões, alternativas e gabaritos atuais para revisão do professor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